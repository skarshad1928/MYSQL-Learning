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Theory Interview Questions</w:t>
      </w:r>
    </w:p>
    <w:p>
      <w:pPr>
        <w:pStyle w:val="Heading1"/>
      </w:pPr>
      <w:r>
        <w:t>Basic SQL Questions</w:t>
      </w:r>
    </w:p>
    <w:p>
      <w:r>
        <w:rPr>
          <w:b/>
        </w:rPr>
        <w:t>What is SQL?</w:t>
        <w:br/>
      </w:r>
    </w:p>
    <w:p>
      <w:r>
        <w:t>SQL (Structured Query Language) is a standard programming language used for managing and manipulating relational databases.</w:t>
      </w:r>
    </w:p>
    <w:p>
      <w:r>
        <w:rPr>
          <w:b/>
        </w:rPr>
        <w:t>What are the different types of SQL commands?</w:t>
        <w:br/>
      </w:r>
    </w:p>
    <w:p>
      <w:r>
        <w:t>DDL, DML, DCL, TCL, and DQL.</w:t>
      </w:r>
    </w:p>
    <w:p>
      <w:r>
        <w:rPr>
          <w:b/>
        </w:rPr>
        <w:t>What is a primary key?</w:t>
        <w:br/>
      </w:r>
    </w:p>
    <w:p>
      <w:r>
        <w:t>A primary key is a unique identifier for a record in a table. It cannot contain NULL values and must contain unique values.</w:t>
      </w:r>
    </w:p>
    <w:p>
      <w:r>
        <w:rPr>
          <w:b/>
        </w:rPr>
        <w:t>What is a foreign key?</w:t>
        <w:br/>
      </w:r>
    </w:p>
    <w:p>
      <w:r>
        <w:t>A foreign key is a column or set of columns in one table that uniquely identifies rows in another table.</w:t>
      </w:r>
    </w:p>
    <w:p>
      <w:r>
        <w:rPr>
          <w:b/>
        </w:rPr>
        <w:t>What is a JOIN in SQL?</w:t>
        <w:br/>
      </w:r>
    </w:p>
    <w:p>
      <w:r>
        <w:t>A JOIN is used to combine rows from two or more tables based on a related column.</w:t>
      </w:r>
    </w:p>
    <w:p>
      <w:r>
        <w:rPr>
          <w:b/>
        </w:rPr>
        <w:t>What are the different types of JOINS in SQL?</w:t>
        <w:br/>
      </w:r>
    </w:p>
    <w:p>
      <w:r>
        <w:t>INNER JOIN, LEFT JOIN, RIGHT JOIN, FULL OUTER JOIN, CROSS JOIN, SELF JOIN.</w:t>
      </w:r>
    </w:p>
    <w:p>
      <w:r>
        <w:rPr>
          <w:b/>
        </w:rPr>
        <w:t>Difference between INNER JOIN and OUTER JOIN</w:t>
        <w:br/>
      </w:r>
    </w:p>
    <w:p>
      <w:r>
        <w:t>INNER JOIN returns matching rows in both tables; OUTER JOIN returns all rows from one table and matching rows from the other.</w:t>
      </w:r>
    </w:p>
    <w:p>
      <w:r>
        <w:rPr>
          <w:b/>
        </w:rPr>
        <w:t>What is NULL value?</w:t>
        <w:br/>
      </w:r>
    </w:p>
    <w:p>
      <w:r>
        <w:t>NULL represents a missing or undefined value in a database.</w:t>
      </w:r>
    </w:p>
    <w:p>
      <w:r>
        <w:rPr>
          <w:b/>
        </w:rPr>
        <w:t>Difference between WHERE and HAVING</w:t>
        <w:br/>
      </w:r>
    </w:p>
    <w:p>
      <w:r>
        <w:t>WHERE filters rows before grouping; HAVING filters groups after GROUP BY.</w:t>
      </w:r>
    </w:p>
    <w:p>
      <w:r>
        <w:rPr>
          <w:b/>
        </w:rPr>
        <w:t>What is GROUP BY?</w:t>
        <w:br/>
      </w:r>
    </w:p>
    <w:p>
      <w:r>
        <w:t>GROUP BY arranges identical data into groups using aggregate functions like COUNT, SUM, AVG.</w:t>
      </w:r>
    </w:p>
    <w:p>
      <w:pPr>
        <w:pStyle w:val="Heading1"/>
      </w:pPr>
      <w:r>
        <w:t>Intermediate SQL Questions</w:t>
      </w:r>
    </w:p>
    <w:p>
      <w:r>
        <w:rPr>
          <w:b/>
        </w:rPr>
        <w:t>What is an index?</w:t>
        <w:br/>
      </w:r>
    </w:p>
    <w:p>
      <w:r>
        <w:t>A database object that improves the speed of data retrieval operations.</w:t>
      </w:r>
    </w:p>
    <w:p>
      <w:r>
        <w:rPr>
          <w:b/>
        </w:rPr>
        <w:t>Clustered vs Non‑clustered index</w:t>
        <w:br/>
      </w:r>
    </w:p>
    <w:p>
      <w:r>
        <w:t>Clustered index stores rows sorted by the index key; non‑clustered index creates a separate structure pointing to table rows.</w:t>
      </w:r>
    </w:p>
    <w:p>
      <w:r>
        <w:rPr>
          <w:b/>
        </w:rPr>
        <w:t>What is a subquery?</w:t>
        <w:br/>
      </w:r>
    </w:p>
    <w:p>
      <w:r>
        <w:t>A query nested within another SQL query.</w:t>
      </w:r>
    </w:p>
    <w:p>
      <w:r>
        <w:rPr>
          <w:b/>
        </w:rPr>
        <w:t>What is a correlated subquery?</w:t>
        <w:br/>
      </w:r>
    </w:p>
    <w:p>
      <w:r>
        <w:t>A subquery that references columns from the outer query and runs once per outer row.</w:t>
      </w:r>
    </w:p>
    <w:p>
      <w:r>
        <w:rPr>
          <w:b/>
        </w:rPr>
        <w:t>What is normalization?</w:t>
        <w:br/>
      </w:r>
    </w:p>
    <w:p>
      <w:r>
        <w:t>Process of organizing data to reduce redundancy and dependency.</w:t>
      </w:r>
    </w:p>
    <w:p>
      <w:r>
        <w:rPr>
          <w:b/>
        </w:rPr>
        <w:t>Normal Forms</w:t>
        <w:br/>
      </w:r>
    </w:p>
    <w:p>
      <w:r>
        <w:t>1NF: Atomic values. 2NF: Full dependency on primary key. 3NF: No transitive dependency. BCNF: Every determinant is a candidate key.</w:t>
      </w:r>
    </w:p>
    <w:p>
      <w:r>
        <w:rPr>
          <w:b/>
        </w:rPr>
        <w:t>What is denormalization?</w:t>
        <w:br/>
      </w:r>
    </w:p>
    <w:p>
      <w:r>
        <w:t>Combining normalized tables to improve query performance.</w:t>
      </w:r>
    </w:p>
    <w:p>
      <w:r>
        <w:rPr>
          <w:b/>
        </w:rPr>
        <w:t>What is a view?</w:t>
        <w:br/>
      </w:r>
    </w:p>
    <w:p>
      <w:r>
        <w:t>A virtual table derived from one or more tables.</w:t>
      </w:r>
    </w:p>
    <w:p>
      <w:r>
        <w:rPr>
          <w:b/>
        </w:rPr>
        <w:t>What is a stored procedure?</w:t>
        <w:br/>
      </w:r>
    </w:p>
    <w:p>
      <w:r>
        <w:t>A precompiled collection of SQL statements executed as a single unit.</w:t>
      </w:r>
    </w:p>
    <w:p>
      <w:r>
        <w:rPr>
          <w:b/>
        </w:rPr>
        <w:t>What is a trigger?</w:t>
        <w:br/>
      </w:r>
    </w:p>
    <w:p>
      <w:r>
        <w:t>SQL code that automatically executes when events like INSERT, UPDATE, or DELETE occur.</w:t>
      </w:r>
    </w:p>
    <w:p>
      <w:pPr>
        <w:pStyle w:val="Heading1"/>
      </w:pPr>
      <w:r>
        <w:t>Advanced SQL Questions</w:t>
      </w:r>
    </w:p>
    <w:p>
      <w:r>
        <w:rPr>
          <w:b/>
        </w:rPr>
        <w:t>What is ACID?</w:t>
        <w:br/>
      </w:r>
    </w:p>
    <w:p>
      <w:r>
        <w:t>Atomicity, Consistency, Isolation, Durability — properties ensuring reliable database transactions.</w:t>
      </w:r>
    </w:p>
    <w:p>
      <w:r>
        <w:rPr>
          <w:b/>
        </w:rPr>
        <w:t>What is a transaction?</w:t>
        <w:br/>
      </w:r>
    </w:p>
    <w:p>
      <w:r>
        <w:t>A sequence of SQL operations treated as a single unit of work.</w:t>
      </w:r>
    </w:p>
    <w:p>
      <w:r>
        <w:rPr>
          <w:b/>
        </w:rPr>
        <w:t>Types of transactions</w:t>
        <w:br/>
      </w:r>
    </w:p>
    <w:p>
      <w:r>
        <w:t>Explicit, Implicit, Autocommit, Nested.</w:t>
      </w:r>
    </w:p>
    <w:p>
      <w:r>
        <w:rPr>
          <w:b/>
        </w:rPr>
        <w:t>What is SQL injection?</w:t>
        <w:br/>
      </w:r>
    </w:p>
    <w:p>
      <w:r>
        <w:t>A security vulnerability allowing attackers to execute malicious SQL code.</w:t>
      </w:r>
    </w:p>
    <w:p>
      <w:r>
        <w:rPr>
          <w:b/>
        </w:rPr>
        <w:t>How to prevent SQL injection?</w:t>
        <w:br/>
      </w:r>
    </w:p>
    <w:p>
      <w:r>
        <w:t>Use parameterized queries, prepared statements, and input validation.</w:t>
      </w:r>
    </w:p>
    <w:p>
      <w:r>
        <w:rPr>
          <w:b/>
        </w:rPr>
        <w:t>What is a CTE?</w:t>
        <w:br/>
      </w:r>
    </w:p>
    <w:p>
      <w:r>
        <w:t>A Common Table Expression is a temporary result set defined using the WITH clause.</w:t>
      </w:r>
    </w:p>
    <w:p>
      <w:r>
        <w:rPr>
          <w:b/>
        </w:rPr>
        <w:t>RANK() vs DENSE_RANK()</w:t>
        <w:br/>
      </w:r>
    </w:p>
    <w:p>
      <w:r>
        <w:t>RANK leaves gaps in ranking; DENSE_RANK does not.</w:t>
      </w:r>
    </w:p>
    <w:p>
      <w:r>
        <w:rPr>
          <w:b/>
        </w:rPr>
        <w:t>DELETE vs TRUNCATE</w:t>
        <w:br/>
      </w:r>
    </w:p>
    <w:p>
      <w:r>
        <w:t>DELETE removes rows conditionally and can be rolled back; TRUNCATE removes all rows quickly.</w:t>
      </w:r>
    </w:p>
    <w:p>
      <w:r>
        <w:rPr>
          <w:b/>
        </w:rPr>
        <w:t>UNION vs UNION ALL</w:t>
        <w:br/>
      </w:r>
    </w:p>
    <w:p>
      <w:r>
        <w:t>UNION removes duplicates; UNION ALL keeps duplicates.</w:t>
      </w:r>
    </w:p>
    <w:p>
      <w:r>
        <w:rPr>
          <w:b/>
        </w:rPr>
        <w:t>What is a materialized view?</w:t>
        <w:br/>
      </w:r>
    </w:p>
    <w:p>
      <w:r>
        <w:t>A physically stored result of a query.</w:t>
      </w:r>
    </w:p>
    <w:p>
      <w:r>
        <w:rPr>
          <w:b/>
        </w:rPr>
        <w:t>What is indexing?</w:t>
        <w:br/>
      </w:r>
    </w:p>
    <w:p>
      <w:r>
        <w:t>Technique used to improve query performance.</w:t>
      </w:r>
    </w:p>
    <w:p>
      <w:r>
        <w:rPr>
          <w:b/>
        </w:rPr>
        <w:t>What is a composite key?</w:t>
        <w:br/>
      </w:r>
    </w:p>
    <w:p>
      <w:r>
        <w:t>Primary key made from two or more columns.</w:t>
      </w:r>
    </w:p>
    <w:p>
      <w:r>
        <w:rPr>
          <w:b/>
        </w:rPr>
        <w:t>Aggregate functions</w:t>
        <w:br/>
      </w:r>
    </w:p>
    <w:p>
      <w:r>
        <w:t>COUNT, SUM, AVG, MAX, MIN.</w:t>
      </w:r>
    </w:p>
    <w:p>
      <w:r>
        <w:rPr>
          <w:b/>
        </w:rPr>
        <w:t>COUNT() vs COUNT(1)</w:t>
        <w:br/>
      </w:r>
    </w:p>
    <w:p>
      <w:r>
        <w:t>COUNT(column) ignores NULLs; COUNT(1) counts all rows.</w:t>
      </w:r>
    </w:p>
    <w:p>
      <w:r>
        <w:rPr>
          <w:b/>
        </w:rPr>
        <w:t>DISTINCT</w:t>
        <w:br/>
      </w:r>
    </w:p>
    <w:p>
      <w:r>
        <w:t>Removes duplicate records from a query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